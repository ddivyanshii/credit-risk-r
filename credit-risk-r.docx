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FF345" w14:textId="77777777" w:rsidR="00B61453" w:rsidRDefault="00000000">
      <w:pPr>
        <w:pStyle w:val="Heading1"/>
      </w:pPr>
      <w:r>
        <w:t>Credit Risk Prediction using R</w:t>
      </w:r>
    </w:p>
    <w:p w14:paraId="51848F82" w14:textId="77777777" w:rsidR="00B61453" w:rsidRDefault="00000000">
      <w:pPr>
        <w:pStyle w:val="Heading2"/>
      </w:pPr>
      <w:r>
        <w:t>1. Introduction</w:t>
      </w:r>
    </w:p>
    <w:p w14:paraId="65824837" w14:textId="77777777" w:rsidR="00B61453" w:rsidRDefault="00000000">
      <w:r>
        <w:t>Credit risk modeling is crucial in the banking and finance sectors to determine the probability of a customer defaulting on a loan. This project uses R to build a logistic regression model on the German Credit dataset to predict default status based on customer attributes.</w:t>
      </w:r>
    </w:p>
    <w:p w14:paraId="52194597" w14:textId="77777777" w:rsidR="00B61453" w:rsidRDefault="00000000">
      <w:pPr>
        <w:pStyle w:val="Heading2"/>
      </w:pPr>
      <w:r>
        <w:t>2. Objective</w:t>
      </w:r>
    </w:p>
    <w:p w14:paraId="2E8F8301" w14:textId="77777777" w:rsidR="00B61453" w:rsidRDefault="00000000">
      <w:r>
        <w:t>- Load and clean the German Credit dataset</w:t>
      </w:r>
      <w:r>
        <w:br/>
        <w:t>- Explore data distribution and variable correlation</w:t>
      </w:r>
      <w:r>
        <w:br/>
        <w:t>- Build a logistic regression model</w:t>
      </w:r>
      <w:r>
        <w:br/>
        <w:t>- Evaluate model performance using confusion matrix and ROC curve</w:t>
      </w:r>
      <w:r>
        <w:br/>
        <w:t>- Optimize decision threshold and analyze feature importance</w:t>
      </w:r>
    </w:p>
    <w:p w14:paraId="52A18C56" w14:textId="77777777" w:rsidR="00B61453" w:rsidRDefault="00000000">
      <w:pPr>
        <w:pStyle w:val="Heading2"/>
      </w:pPr>
      <w:r>
        <w:t>3. Prerequisites</w:t>
      </w:r>
    </w:p>
    <w:p w14:paraId="1A91AA51" w14:textId="77777777" w:rsidR="00B61453" w:rsidRDefault="00000000">
      <w:r>
        <w:t>Install the following R packages:</w:t>
      </w:r>
    </w:p>
    <w:p w14:paraId="613FAE8E" w14:textId="77777777" w:rsidR="00B61453" w:rsidRDefault="00000000">
      <w:pPr>
        <w:pStyle w:val="ListBullet"/>
      </w:pPr>
      <w:r>
        <w:t>- MASS</w:t>
      </w:r>
      <w:r>
        <w:br/>
        <w:t>- dplyr</w:t>
      </w:r>
      <w:r>
        <w:br/>
        <w:t>- ggplot2</w:t>
      </w:r>
      <w:r>
        <w:br/>
        <w:t>- corrplot</w:t>
      </w:r>
      <w:r>
        <w:br/>
        <w:t>- caret</w:t>
      </w:r>
      <w:r>
        <w:br/>
        <w:t>- pROC</w:t>
      </w:r>
    </w:p>
    <w:p w14:paraId="63186236" w14:textId="77777777" w:rsidR="00B61453" w:rsidRDefault="00000000">
      <w:pPr>
        <w:pStyle w:val="Heading2"/>
      </w:pPr>
      <w:r>
        <w:t>4. Load Libraries</w:t>
      </w:r>
    </w:p>
    <w:p w14:paraId="397CAFA6" w14:textId="77777777" w:rsidR="00B61453" w:rsidRDefault="00000000">
      <w:r>
        <w:t>```R</w:t>
      </w:r>
      <w:r>
        <w:br/>
      </w:r>
      <w:proofErr w:type="gramStart"/>
      <w:r>
        <w:t>library(</w:t>
      </w:r>
      <w:proofErr w:type="gramEnd"/>
      <w:r>
        <w:t>MASS)</w:t>
      </w:r>
      <w:r>
        <w:br/>
        <w:t>library(</w:t>
      </w:r>
      <w:proofErr w:type="spellStart"/>
      <w:r>
        <w:t>dplyr</w:t>
      </w:r>
      <w:proofErr w:type="spellEnd"/>
      <w:r>
        <w:t>)</w:t>
      </w:r>
      <w:r>
        <w:br/>
        <w:t>library(ggplot2)</w:t>
      </w:r>
      <w:r>
        <w:br/>
        <w:t>library(caret)</w:t>
      </w:r>
      <w:r>
        <w:br/>
        <w:t>library(</w:t>
      </w:r>
      <w:proofErr w:type="spellStart"/>
      <w:r>
        <w:t>pROC</w:t>
      </w:r>
      <w:proofErr w:type="spellEnd"/>
      <w:r>
        <w:t>)</w:t>
      </w:r>
      <w:r>
        <w:br/>
        <w:t>library(</w:t>
      </w:r>
      <w:proofErr w:type="spellStart"/>
      <w:r>
        <w:t>corrplot</w:t>
      </w:r>
      <w:proofErr w:type="spellEnd"/>
      <w:r>
        <w:t>)</w:t>
      </w:r>
      <w:r>
        <w:br/>
        <w:t>```</w:t>
      </w:r>
    </w:p>
    <w:p w14:paraId="4F26690C" w14:textId="580399C7" w:rsidR="00CE5C49" w:rsidRDefault="00CE5C49">
      <w:r>
        <w:rPr>
          <w:noProof/>
        </w:rPr>
        <w:lastRenderedPageBreak/>
        <w:drawing>
          <wp:inline distT="0" distB="0" distL="0" distR="0" wp14:anchorId="0F228744" wp14:editId="2C83D15D">
            <wp:extent cx="5471160" cy="3078480"/>
            <wp:effectExtent l="0" t="0" r="0" b="7620"/>
            <wp:docPr id="993424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3AB5" w14:textId="77777777" w:rsidR="00B61453" w:rsidRDefault="00000000">
      <w:pPr>
        <w:pStyle w:val="Heading2"/>
      </w:pPr>
      <w:r>
        <w:t>5. Load and Explore Data</w:t>
      </w:r>
    </w:p>
    <w:p w14:paraId="4FB835ED" w14:textId="77777777" w:rsidR="00B61453" w:rsidRDefault="00000000">
      <w:r>
        <w:t>```R</w:t>
      </w:r>
      <w:r>
        <w:br/>
        <w:t>data("</w:t>
      </w:r>
      <w:proofErr w:type="spellStart"/>
      <w:r>
        <w:t>GermanCredit</w:t>
      </w:r>
      <w:proofErr w:type="spellEnd"/>
      <w:r>
        <w:t>")</w:t>
      </w:r>
      <w:r>
        <w:br/>
      </w:r>
      <w:proofErr w:type="spellStart"/>
      <w:r>
        <w:t>credit_data</w:t>
      </w:r>
      <w:proofErr w:type="spellEnd"/>
      <w:r>
        <w:t xml:space="preserve"> &lt;- </w:t>
      </w:r>
      <w:proofErr w:type="spellStart"/>
      <w:r>
        <w:t>GermanCredit</w:t>
      </w:r>
      <w:proofErr w:type="spellEnd"/>
      <w:r>
        <w:br/>
        <w:t>glimpse(</w:t>
      </w:r>
      <w:proofErr w:type="spellStart"/>
      <w:r>
        <w:t>credit_data</w:t>
      </w:r>
      <w:proofErr w:type="spellEnd"/>
      <w:r>
        <w:t>)</w:t>
      </w:r>
      <w:r>
        <w:br/>
        <w:t>sum(is.na(</w:t>
      </w:r>
      <w:proofErr w:type="spellStart"/>
      <w:r>
        <w:t>credit_data</w:t>
      </w:r>
      <w:proofErr w:type="spellEnd"/>
      <w:r>
        <w:t>))</w:t>
      </w:r>
      <w:r>
        <w:br/>
        <w:t>```</w:t>
      </w:r>
    </w:p>
    <w:p w14:paraId="380DD098" w14:textId="4CF8ED5E" w:rsidR="00CE5C49" w:rsidRDefault="00CE5C49">
      <w:r>
        <w:rPr>
          <w:noProof/>
        </w:rPr>
        <w:drawing>
          <wp:inline distT="0" distB="0" distL="0" distR="0" wp14:anchorId="45067923" wp14:editId="270D86CB">
            <wp:extent cx="5471160" cy="3078480"/>
            <wp:effectExtent l="0" t="0" r="0" b="7620"/>
            <wp:docPr id="1049049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AED2" w14:textId="77777777" w:rsidR="00B61453" w:rsidRDefault="00000000">
      <w:pPr>
        <w:pStyle w:val="Heading2"/>
      </w:pPr>
      <w:r>
        <w:lastRenderedPageBreak/>
        <w:t>6. Data Exploration</w:t>
      </w:r>
    </w:p>
    <w:p w14:paraId="7B3736B8" w14:textId="1C0CB6AE" w:rsidR="00CE5C49" w:rsidRDefault="00000000">
      <w:r>
        <w:t>```R</w:t>
      </w:r>
      <w:r>
        <w:br/>
        <w:t>table(</w:t>
      </w:r>
      <w:proofErr w:type="spellStart"/>
      <w:r>
        <w:t>credit_data$Class</w:t>
      </w:r>
      <w:proofErr w:type="spellEnd"/>
      <w:r>
        <w:t>)</w:t>
      </w:r>
      <w:r>
        <w:br/>
      </w:r>
      <w:proofErr w:type="spellStart"/>
      <w:proofErr w:type="gramStart"/>
      <w:r>
        <w:t>prop.table</w:t>
      </w:r>
      <w:proofErr w:type="spellEnd"/>
      <w:proofErr w:type="gramEnd"/>
      <w:r>
        <w:t>(table(</w:t>
      </w:r>
      <w:proofErr w:type="spellStart"/>
      <w:r>
        <w:t>credit_data$Class</w:t>
      </w:r>
      <w:proofErr w:type="spellEnd"/>
      <w:r>
        <w:t>))</w:t>
      </w:r>
      <w:r>
        <w:br/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credit_data</w:t>
      </w:r>
      <w:proofErr w:type="spellEnd"/>
      <w:r>
        <w:t xml:space="preserve">,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x = Class, y = Amount, fill = Class)) +</w:t>
      </w:r>
      <w:r>
        <w:br/>
        <w:t xml:space="preserve"> 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gramEnd"/>
      <w:r>
        <w:t>) +</w:t>
      </w:r>
      <w:r>
        <w:br/>
        <w:t xml:space="preserve">  </w:t>
      </w:r>
      <w:proofErr w:type="spellStart"/>
      <w:r>
        <w:t>theme_</w:t>
      </w:r>
      <w:proofErr w:type="gramStart"/>
      <w:r>
        <w:t>minimal</w:t>
      </w:r>
      <w:proofErr w:type="spellEnd"/>
      <w:r>
        <w:t>(</w:t>
      </w:r>
      <w:proofErr w:type="gramEnd"/>
      <w:r>
        <w:t>)</w:t>
      </w:r>
      <w:r>
        <w:br/>
        <w:t>```</w:t>
      </w:r>
    </w:p>
    <w:p w14:paraId="23893822" w14:textId="77777777" w:rsidR="00B61453" w:rsidRDefault="00000000">
      <w:pPr>
        <w:pStyle w:val="Heading2"/>
      </w:pPr>
      <w:r>
        <w:t>7. Correlation Matrix</w:t>
      </w:r>
    </w:p>
    <w:p w14:paraId="623B4146" w14:textId="77777777" w:rsidR="00B61453" w:rsidRDefault="00000000">
      <w:r>
        <w:t>```R</w:t>
      </w:r>
      <w:r>
        <w:br/>
      </w:r>
      <w:proofErr w:type="spellStart"/>
      <w:r>
        <w:t>numeric_vars</w:t>
      </w:r>
      <w:proofErr w:type="spellEnd"/>
      <w:r>
        <w:t xml:space="preserve"> &lt;- </w:t>
      </w:r>
      <w:proofErr w:type="spellStart"/>
      <w:r>
        <w:t>credit_data</w:t>
      </w:r>
      <w:proofErr w:type="spellEnd"/>
      <w:r>
        <w:t xml:space="preserve"> %&gt;% </w:t>
      </w:r>
      <w:proofErr w:type="spellStart"/>
      <w:r>
        <w:t>select_if</w:t>
      </w:r>
      <w:proofErr w:type="spellEnd"/>
      <w:r>
        <w:t>(</w:t>
      </w:r>
      <w:proofErr w:type="spellStart"/>
      <w:proofErr w:type="gramStart"/>
      <w:r>
        <w:t>is.numeric</w:t>
      </w:r>
      <w:proofErr w:type="spellEnd"/>
      <w:proofErr w:type="gramEnd"/>
      <w:r>
        <w:t>)</w:t>
      </w:r>
      <w:r>
        <w:br/>
      </w:r>
      <w:proofErr w:type="spellStart"/>
      <w:r>
        <w:t>numeric_vars</w:t>
      </w:r>
      <w:proofErr w:type="spellEnd"/>
      <w:r>
        <w:t xml:space="preserve"> &lt;- </w:t>
      </w:r>
      <w:proofErr w:type="spellStart"/>
      <w:r>
        <w:t>numeric_</w:t>
      </w:r>
      <w:proofErr w:type="gramStart"/>
      <w:r>
        <w:t>vars</w:t>
      </w:r>
      <w:proofErr w:type="spellEnd"/>
      <w:r>
        <w:t>[</w:t>
      </w:r>
      <w:proofErr w:type="gramEnd"/>
      <w:r>
        <w:t xml:space="preserve">, </w:t>
      </w:r>
      <w:proofErr w:type="spellStart"/>
      <w:proofErr w:type="gramStart"/>
      <w:r>
        <w:t>sapply</w:t>
      </w:r>
      <w:proofErr w:type="spellEnd"/>
      <w:r>
        <w:t>(</w:t>
      </w:r>
      <w:proofErr w:type="spellStart"/>
      <w:proofErr w:type="gramEnd"/>
      <w:r>
        <w:t>numeric_vars</w:t>
      </w:r>
      <w:proofErr w:type="spellEnd"/>
      <w:r>
        <w:t xml:space="preserve">, function(x) </w:t>
      </w:r>
      <w:proofErr w:type="spellStart"/>
      <w:r>
        <w:t>sd</w:t>
      </w:r>
      <w:proofErr w:type="spellEnd"/>
      <w:r>
        <w:t>(x) &gt; 0)]</w:t>
      </w:r>
      <w:r>
        <w:br/>
      </w:r>
      <w:proofErr w:type="spellStart"/>
      <w:r>
        <w:t>corrplot</w:t>
      </w:r>
      <w:proofErr w:type="spellEnd"/>
      <w:r>
        <w:t>(</w:t>
      </w:r>
      <w:proofErr w:type="spellStart"/>
      <w:r>
        <w:t>cor</w:t>
      </w:r>
      <w:proofErr w:type="spellEnd"/>
      <w:r>
        <w:t>(</w:t>
      </w:r>
      <w:proofErr w:type="spellStart"/>
      <w:r>
        <w:t>numeric_vars</w:t>
      </w:r>
      <w:proofErr w:type="spellEnd"/>
      <w:r>
        <w:t>), method = "color", type = "upper")</w:t>
      </w:r>
      <w:r>
        <w:br/>
        <w:t>```</w:t>
      </w:r>
    </w:p>
    <w:p w14:paraId="2517CBCF" w14:textId="3DA3F807" w:rsidR="00CE5C49" w:rsidRDefault="00CE5C49">
      <w:r>
        <w:rPr>
          <w:noProof/>
        </w:rPr>
        <w:drawing>
          <wp:inline distT="0" distB="0" distL="0" distR="0" wp14:anchorId="566F013A" wp14:editId="54AA15A1">
            <wp:extent cx="5471160" cy="3078480"/>
            <wp:effectExtent l="0" t="0" r="0" b="7620"/>
            <wp:docPr id="16532939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396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FADE" w14:textId="77777777" w:rsidR="00B61453" w:rsidRDefault="00000000">
      <w:pPr>
        <w:pStyle w:val="Heading2"/>
      </w:pPr>
      <w:r>
        <w:t>8. Logistic Regression Model</w:t>
      </w:r>
    </w:p>
    <w:p w14:paraId="3AB09789" w14:textId="77777777" w:rsidR="00CE5C49" w:rsidRDefault="00000000">
      <w:r>
        <w:t>```R</w:t>
      </w:r>
      <w:r>
        <w:br/>
        <w:t xml:space="preserve">selected_vars &lt;- credit_data %&gt;% </w:t>
      </w:r>
      <w:proofErr w:type="gramStart"/>
      <w:r>
        <w:t>select(</w:t>
      </w:r>
      <w:proofErr w:type="gramEnd"/>
      <w:r>
        <w:t>Class, Age, Amount, Duration,</w:t>
      </w:r>
      <w:r>
        <w:br/>
        <w:t xml:space="preserve">    Housing.Rent, Housing.Own, Housing.ForFree,</w:t>
      </w:r>
      <w:r>
        <w:br/>
        <w:t xml:space="preserve">    Job.UnemployedUnskilled, Job.UnskilledResident,</w:t>
      </w:r>
      <w:r>
        <w:br/>
        <w:t xml:space="preserve">    Job.SkilledEmployee, </w:t>
      </w:r>
      <w:proofErr w:type="gramStart"/>
      <w:r>
        <w:t>Job.Management.SelfEmp.HighlyQualified</w:t>
      </w:r>
      <w:proofErr w:type="gramEnd"/>
      <w:r>
        <w:t>)</w:t>
      </w:r>
    </w:p>
    <w:p w14:paraId="6392C7E0" w14:textId="77777777" w:rsidR="00CE5C49" w:rsidRDefault="00CE5C49">
      <w:r>
        <w:rPr>
          <w:noProof/>
        </w:rPr>
        <w:lastRenderedPageBreak/>
        <w:drawing>
          <wp:inline distT="0" distB="0" distL="0" distR="0" wp14:anchorId="7E08A2D3" wp14:editId="2C5B6DC4">
            <wp:extent cx="5471160" cy="3078480"/>
            <wp:effectExtent l="0" t="0" r="0" b="7620"/>
            <wp:docPr id="231121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</w:p>
    <w:p w14:paraId="63BC8FEE" w14:textId="77777777" w:rsidR="00CE5C49" w:rsidRDefault="00000000"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br/>
      </w:r>
      <w:proofErr w:type="spellStart"/>
      <w:r>
        <w:t>trainIndex</w:t>
      </w:r>
      <w:proofErr w:type="spellEnd"/>
      <w:r>
        <w:t xml:space="preserve"> &lt;-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selected_vars$Class</w:t>
      </w:r>
      <w:proofErr w:type="spellEnd"/>
      <w:r>
        <w:t>, p = 0.8, list = FALSE)</w:t>
      </w:r>
      <w:r>
        <w:br/>
        <w:t>trainData &lt;- selected_</w:t>
      </w:r>
      <w:proofErr w:type="gramStart"/>
      <w:r>
        <w:t>vars[</w:t>
      </w:r>
      <w:proofErr w:type="gramEnd"/>
      <w:r>
        <w:t>trainIndex</w:t>
      </w:r>
      <w:proofErr w:type="gramStart"/>
      <w:r>
        <w:t>, ]</w:t>
      </w:r>
      <w:proofErr w:type="gramEnd"/>
      <w:r>
        <w:br/>
        <w:t>testData &lt;- selected_</w:t>
      </w:r>
      <w:proofErr w:type="gramStart"/>
      <w:r>
        <w:t>vars[</w:t>
      </w:r>
      <w:proofErr w:type="gramEnd"/>
      <w:r>
        <w:t>-trainIndex</w:t>
      </w:r>
      <w:proofErr w:type="gramStart"/>
      <w:r>
        <w:t>, ]</w:t>
      </w:r>
      <w:proofErr w:type="gramEnd"/>
    </w:p>
    <w:p w14:paraId="118A7C9B" w14:textId="77777777" w:rsidR="00CE5C49" w:rsidRDefault="00CE5C49">
      <w:r>
        <w:rPr>
          <w:noProof/>
        </w:rPr>
        <w:drawing>
          <wp:inline distT="0" distB="0" distL="0" distR="0" wp14:anchorId="1BED48A3" wp14:editId="5AD38A39">
            <wp:extent cx="5471160" cy="3078480"/>
            <wp:effectExtent l="0" t="0" r="0" b="7620"/>
            <wp:docPr id="143833993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993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</w:p>
    <w:p w14:paraId="48FBC15B" w14:textId="4EB8DFCA" w:rsidR="00B61453" w:rsidRDefault="00000000">
      <w:proofErr w:type="spellStart"/>
      <w:r>
        <w:lastRenderedPageBreak/>
        <w:t>logit_model</w:t>
      </w:r>
      <w:proofErr w:type="spellEnd"/>
      <w:r>
        <w:t xml:space="preserve"> &lt;-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Class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trainData</w:t>
      </w:r>
      <w:proofErr w:type="spellEnd"/>
      <w:r>
        <w:t>, family = binomial)</w:t>
      </w:r>
      <w:r>
        <w:br/>
        <w:t>summary(</w:t>
      </w:r>
      <w:proofErr w:type="spellStart"/>
      <w:r>
        <w:t>logit_model</w:t>
      </w:r>
      <w:proofErr w:type="spellEnd"/>
      <w:r>
        <w:t>)</w:t>
      </w:r>
      <w:r>
        <w:br/>
        <w:t>```</w:t>
      </w:r>
    </w:p>
    <w:p w14:paraId="730652B5" w14:textId="159E17C7" w:rsidR="00CE5C49" w:rsidRDefault="00CE5C49">
      <w:r>
        <w:rPr>
          <w:noProof/>
        </w:rPr>
        <w:drawing>
          <wp:inline distT="0" distB="0" distL="0" distR="0" wp14:anchorId="6D02E7F6" wp14:editId="7BAD7CB3">
            <wp:extent cx="5471160" cy="3078480"/>
            <wp:effectExtent l="0" t="0" r="0" b="7620"/>
            <wp:docPr id="75475978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5978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AE6D" w14:textId="77777777" w:rsidR="00B61453" w:rsidRDefault="00000000">
      <w:pPr>
        <w:pStyle w:val="Heading2"/>
      </w:pPr>
      <w:r>
        <w:t>9. Prediction and Evaluation</w:t>
      </w:r>
    </w:p>
    <w:p w14:paraId="26F5D3EE" w14:textId="77777777" w:rsidR="00CE5C49" w:rsidRDefault="00000000">
      <w:r>
        <w:t>```R</w:t>
      </w:r>
      <w:r>
        <w:br/>
      </w:r>
      <w:proofErr w:type="spellStart"/>
      <w:r>
        <w:t>testData_small</w:t>
      </w:r>
      <w:proofErr w:type="spellEnd"/>
      <w:r>
        <w:t xml:space="preserve"> &lt;- </w:t>
      </w:r>
      <w:proofErr w:type="spellStart"/>
      <w:r>
        <w:t>testData</w:t>
      </w:r>
      <w:proofErr w:type="spellEnd"/>
      <w:r>
        <w:t xml:space="preserve"> %&gt;% select(-Class)</w:t>
      </w:r>
      <w:r>
        <w:br/>
      </w:r>
      <w:proofErr w:type="spellStart"/>
      <w:r>
        <w:t>pred_probs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logit_model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testData_small</w:t>
      </w:r>
      <w:proofErr w:type="spellEnd"/>
      <w:r>
        <w:t>, type = "response")</w:t>
      </w:r>
      <w:r>
        <w:br/>
      </w:r>
      <w:proofErr w:type="spellStart"/>
      <w:r>
        <w:t>pred_class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pred_probs</w:t>
      </w:r>
      <w:proofErr w:type="spellEnd"/>
      <w:r>
        <w:t xml:space="preserve"> &gt; 0.5, "Bad", "Good")</w:t>
      </w:r>
      <w:r>
        <w:br/>
      </w:r>
      <w:proofErr w:type="spellStart"/>
      <w:r>
        <w:t>pred_class</w:t>
      </w:r>
      <w:proofErr w:type="spellEnd"/>
      <w:r>
        <w:t xml:space="preserve"> &lt;- </w:t>
      </w:r>
      <w:proofErr w:type="gramStart"/>
      <w:r>
        <w:t>factor(</w:t>
      </w:r>
      <w:proofErr w:type="spellStart"/>
      <w:proofErr w:type="gramEnd"/>
      <w:r>
        <w:t>pred_class</w:t>
      </w:r>
      <w:proofErr w:type="spellEnd"/>
      <w:r>
        <w:t xml:space="preserve">, levels = </w:t>
      </w:r>
      <w:proofErr w:type="gramStart"/>
      <w:r>
        <w:t>c(</w:t>
      </w:r>
      <w:proofErr w:type="gramEnd"/>
      <w:r>
        <w:t>"Good", "Bad"))</w:t>
      </w:r>
    </w:p>
    <w:p w14:paraId="32C25941" w14:textId="77777777" w:rsidR="00CE5C49" w:rsidRDefault="00CE5C49">
      <w:r>
        <w:rPr>
          <w:noProof/>
        </w:rPr>
        <w:drawing>
          <wp:inline distT="0" distB="0" distL="0" distR="0" wp14:anchorId="01B9A723" wp14:editId="3FA31B02">
            <wp:extent cx="4968240" cy="2795500"/>
            <wp:effectExtent l="0" t="0" r="3810" b="5080"/>
            <wp:docPr id="11885104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95" cy="28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</w:p>
    <w:p w14:paraId="0F717ACB" w14:textId="51B89F41" w:rsidR="00B61453" w:rsidRDefault="00000000">
      <w:proofErr w:type="spellStart"/>
      <w:proofErr w:type="gramStart"/>
      <w:r>
        <w:lastRenderedPageBreak/>
        <w:t>confusionMatrix</w:t>
      </w:r>
      <w:proofErr w:type="spellEnd"/>
      <w:r>
        <w:t>(</w:t>
      </w:r>
      <w:proofErr w:type="spellStart"/>
      <w:proofErr w:type="gramEnd"/>
      <w:r>
        <w:t>pred_class</w:t>
      </w:r>
      <w:proofErr w:type="spellEnd"/>
      <w:r>
        <w:t xml:space="preserve">, </w:t>
      </w:r>
      <w:proofErr w:type="spellStart"/>
      <w:r>
        <w:t>testData$Class</w:t>
      </w:r>
      <w:proofErr w:type="spellEnd"/>
      <w:r>
        <w:t>)</w:t>
      </w:r>
      <w:r>
        <w:br/>
      </w:r>
      <w:proofErr w:type="spellStart"/>
      <w:r>
        <w:t>roc_curve</w:t>
      </w:r>
      <w:proofErr w:type="spellEnd"/>
      <w:r>
        <w:t xml:space="preserve"> &lt;- </w:t>
      </w:r>
      <w:proofErr w:type="gramStart"/>
      <w:r>
        <w:t>roc(</w:t>
      </w:r>
      <w:proofErr w:type="spellStart"/>
      <w:proofErr w:type="gramEnd"/>
      <w:r>
        <w:t>testData$Class</w:t>
      </w:r>
      <w:proofErr w:type="spellEnd"/>
      <w:r>
        <w:t xml:space="preserve">, </w:t>
      </w:r>
      <w:proofErr w:type="spellStart"/>
      <w:r>
        <w:t>pred_probs</w:t>
      </w:r>
      <w:proofErr w:type="spellEnd"/>
      <w:r>
        <w:t xml:space="preserve">, levels = </w:t>
      </w:r>
      <w:proofErr w:type="gramStart"/>
      <w:r>
        <w:t>c(</w:t>
      </w:r>
      <w:proofErr w:type="gramEnd"/>
      <w:r>
        <w:t>"Good", "Bad"))</w:t>
      </w:r>
      <w:r>
        <w:br/>
      </w:r>
      <w:proofErr w:type="gramStart"/>
      <w:r>
        <w:t>plot(</w:t>
      </w:r>
      <w:proofErr w:type="spellStart"/>
      <w:proofErr w:type="gramEnd"/>
      <w:r>
        <w:t>roc_curve</w:t>
      </w:r>
      <w:proofErr w:type="spellEnd"/>
      <w:r>
        <w:t>, col = "blue")</w:t>
      </w:r>
      <w:r>
        <w:br/>
      </w:r>
      <w:proofErr w:type="spellStart"/>
      <w:r>
        <w:t>auc</w:t>
      </w:r>
      <w:proofErr w:type="spellEnd"/>
      <w:r>
        <w:t>(</w:t>
      </w:r>
      <w:proofErr w:type="spellStart"/>
      <w:r>
        <w:t>roc_curve</w:t>
      </w:r>
      <w:proofErr w:type="spellEnd"/>
      <w:r>
        <w:t>)</w:t>
      </w:r>
      <w:r>
        <w:br/>
        <w:t>```</w:t>
      </w:r>
    </w:p>
    <w:p w14:paraId="09688297" w14:textId="77777777" w:rsidR="00CE5C49" w:rsidRDefault="00CE5C49">
      <w:r>
        <w:rPr>
          <w:noProof/>
        </w:rPr>
        <w:drawing>
          <wp:inline distT="0" distB="0" distL="0" distR="0" wp14:anchorId="7845B540" wp14:editId="28620C10">
            <wp:extent cx="5486400" cy="1699260"/>
            <wp:effectExtent l="0" t="0" r="0" b="0"/>
            <wp:docPr id="4142746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043D" w14:textId="400E8DF3" w:rsidR="00CE5C49" w:rsidRDefault="00CE5C49">
      <w:r>
        <w:rPr>
          <w:noProof/>
        </w:rPr>
        <w:drawing>
          <wp:inline distT="0" distB="0" distL="0" distR="0" wp14:anchorId="71372D64" wp14:editId="3C43BFF2">
            <wp:extent cx="5471160" cy="3078480"/>
            <wp:effectExtent l="0" t="0" r="0" b="7620"/>
            <wp:docPr id="12804015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8681" w14:textId="3D37BA7B" w:rsidR="00B61453" w:rsidRDefault="00000000">
      <w:pPr>
        <w:pStyle w:val="Heading2"/>
      </w:pPr>
      <w:r>
        <w:t>10. Threshold Tuning and Final Evaluation</w:t>
      </w:r>
    </w:p>
    <w:p w14:paraId="3EB42173" w14:textId="77777777" w:rsidR="00CE5C49" w:rsidRDefault="00000000">
      <w:r>
        <w:t>```R</w:t>
      </w:r>
      <w:r>
        <w:br/>
        <w:t>train_means &lt;- trainData %&gt;% summarise(across(c(Age, Amount, Duration), mean))</w:t>
      </w:r>
      <w:r>
        <w:br/>
        <w:t>train_sds &lt;- trainData %&gt;% summarise(across(c(Age, Amount, Duration), sd))</w:t>
      </w:r>
      <w:r>
        <w:br/>
        <w:t>trainData_scaled &lt;- trainData %&gt;% mutate(</w:t>
      </w:r>
      <w:r>
        <w:br/>
        <w:t xml:space="preserve">  Age = (Age - train_means$Age) / train_sds$Age,</w:t>
      </w:r>
      <w:r>
        <w:br/>
        <w:t xml:space="preserve">  Amount = (Amount - train_means$Amount) / train_sds$Amount,</w:t>
      </w:r>
      <w:r>
        <w:br/>
        <w:t xml:space="preserve">  Duration = (Duration - train_means$Duration) / train_sds$Duration</w:t>
      </w:r>
      <w:r>
        <w:br/>
        <w:t>)</w:t>
      </w:r>
      <w:r>
        <w:br/>
        <w:t>logit_model_scaled &lt;- glm(Class ~ ., data = trainData_scaled, family = binomial)</w:t>
      </w:r>
    </w:p>
    <w:p w14:paraId="39621D0E" w14:textId="77777777" w:rsidR="00CE5C49" w:rsidRDefault="00CE5C49">
      <w:r>
        <w:rPr>
          <w:noProof/>
        </w:rPr>
        <w:lastRenderedPageBreak/>
        <w:drawing>
          <wp:inline distT="0" distB="0" distL="0" distR="0" wp14:anchorId="22970241" wp14:editId="68D49495">
            <wp:extent cx="5471160" cy="3078480"/>
            <wp:effectExtent l="0" t="0" r="0" b="7620"/>
            <wp:docPr id="5892986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</w:p>
    <w:p w14:paraId="76709D97" w14:textId="77777777" w:rsidR="00AB42EA" w:rsidRDefault="00000000">
      <w:proofErr w:type="spellStart"/>
      <w:r>
        <w:t>train_pred_scaled_probs</w:t>
      </w:r>
      <w:proofErr w:type="spellEnd"/>
      <w:r>
        <w:t xml:space="preserve"> &lt;- predict(</w:t>
      </w:r>
      <w:proofErr w:type="spellStart"/>
      <w:r>
        <w:t>logit_model_scaled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trainData_scaled</w:t>
      </w:r>
      <w:proofErr w:type="spellEnd"/>
      <w:r>
        <w:t>, type = "response")</w:t>
      </w:r>
      <w:r>
        <w:br/>
      </w:r>
      <w:proofErr w:type="spellStart"/>
      <w:r>
        <w:t>roc_curve_scaled_train</w:t>
      </w:r>
      <w:proofErr w:type="spellEnd"/>
      <w:r>
        <w:t xml:space="preserve"> &lt;- roc(</w:t>
      </w:r>
      <w:proofErr w:type="spellStart"/>
      <w:r>
        <w:t>trainData$Class</w:t>
      </w:r>
      <w:proofErr w:type="spellEnd"/>
      <w:r>
        <w:t xml:space="preserve">, </w:t>
      </w:r>
      <w:proofErr w:type="spellStart"/>
      <w:r>
        <w:t>train_pred_scaled_probs</w:t>
      </w:r>
      <w:proofErr w:type="spellEnd"/>
      <w:r>
        <w:t>, levels = c("Good", "Bad"))</w:t>
      </w:r>
      <w:r>
        <w:br/>
      </w:r>
      <w:proofErr w:type="spellStart"/>
      <w:r>
        <w:t>best_threshold</w:t>
      </w:r>
      <w:proofErr w:type="spellEnd"/>
      <w:r>
        <w:t xml:space="preserve"> &lt;- coords(</w:t>
      </w:r>
      <w:proofErr w:type="spellStart"/>
      <w:r>
        <w:t>roc_curve_scaled_train</w:t>
      </w:r>
      <w:proofErr w:type="spellEnd"/>
      <w:r>
        <w:t>, "best", ret = "threshold")</w:t>
      </w:r>
      <w:r>
        <w:br/>
      </w:r>
      <w:proofErr w:type="spellStart"/>
      <w:r>
        <w:t>testData_for_pred_scaled</w:t>
      </w:r>
      <w:proofErr w:type="spellEnd"/>
      <w:r>
        <w:t xml:space="preserve"> &lt;- </w:t>
      </w:r>
      <w:proofErr w:type="spellStart"/>
      <w:r>
        <w:t>testData</w:t>
      </w:r>
      <w:proofErr w:type="spellEnd"/>
      <w:r>
        <w:t xml:space="preserve"> %&gt;% select(-Class) %&gt;% mutate(</w:t>
      </w:r>
      <w:r>
        <w:br/>
        <w:t xml:space="preserve">  Age = (Age - </w:t>
      </w:r>
      <w:proofErr w:type="spellStart"/>
      <w:r>
        <w:t>train_means$Age</w:t>
      </w:r>
      <w:proofErr w:type="spellEnd"/>
      <w:r>
        <w:t xml:space="preserve">) / </w:t>
      </w:r>
      <w:proofErr w:type="spellStart"/>
      <w:r>
        <w:t>train_sds$Age</w:t>
      </w:r>
      <w:proofErr w:type="spellEnd"/>
      <w:r>
        <w:t>,</w:t>
      </w:r>
      <w:r>
        <w:br/>
        <w:t xml:space="preserve">  Amount = (Amount - </w:t>
      </w:r>
      <w:proofErr w:type="spellStart"/>
      <w:r>
        <w:t>train_means$Amount</w:t>
      </w:r>
      <w:proofErr w:type="spellEnd"/>
      <w:r>
        <w:t xml:space="preserve">) / </w:t>
      </w:r>
      <w:proofErr w:type="spellStart"/>
      <w:r>
        <w:t>train_sds$Amount</w:t>
      </w:r>
      <w:proofErr w:type="spellEnd"/>
      <w:r>
        <w:t>,</w:t>
      </w:r>
      <w:r>
        <w:br/>
        <w:t xml:space="preserve">  Duration = (Duration - </w:t>
      </w:r>
      <w:proofErr w:type="spellStart"/>
      <w:r>
        <w:t>train_means$Duration</w:t>
      </w:r>
      <w:proofErr w:type="spellEnd"/>
      <w:r>
        <w:t xml:space="preserve">) / </w:t>
      </w:r>
      <w:proofErr w:type="spellStart"/>
      <w:r>
        <w:t>train_sds$Duration</w:t>
      </w:r>
      <w:proofErr w:type="spellEnd"/>
      <w:r>
        <w:br/>
        <w:t>)</w:t>
      </w:r>
    </w:p>
    <w:p w14:paraId="6A8380CB" w14:textId="77777777" w:rsidR="00AB42EA" w:rsidRDefault="00AB42EA">
      <w:r>
        <w:rPr>
          <w:noProof/>
        </w:rPr>
        <w:lastRenderedPageBreak/>
        <w:drawing>
          <wp:inline distT="0" distB="0" distL="0" distR="0" wp14:anchorId="1B8E08D0" wp14:editId="3B28134C">
            <wp:extent cx="5471160" cy="3078480"/>
            <wp:effectExtent l="0" t="0" r="0" b="7620"/>
            <wp:docPr id="1675053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</w:p>
    <w:p w14:paraId="4BE48357" w14:textId="77777777" w:rsidR="00AB42EA" w:rsidRDefault="00000000">
      <w:proofErr w:type="spellStart"/>
      <w:r>
        <w:t>pred_probs_scaled_test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logit_model_scaled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testData_for_pred_scaled</w:t>
      </w:r>
      <w:proofErr w:type="spellEnd"/>
      <w:r>
        <w:t>, type = "response")</w:t>
      </w:r>
      <w:r>
        <w:br/>
      </w:r>
      <w:proofErr w:type="spellStart"/>
      <w:r>
        <w:t>pred_class_best_scaled</w:t>
      </w:r>
      <w:proofErr w:type="spellEnd"/>
      <w:r>
        <w:t xml:space="preserve"> &lt;- </w:t>
      </w:r>
      <w:proofErr w:type="gramStart"/>
      <w:r>
        <w:t>factor(</w:t>
      </w:r>
      <w:proofErr w:type="spellStart"/>
      <w:r>
        <w:t>ifelse</w:t>
      </w:r>
      <w:proofErr w:type="spellEnd"/>
      <w:r>
        <w:t>(</w:t>
      </w:r>
      <w:proofErr w:type="spellStart"/>
      <w:proofErr w:type="gramEnd"/>
      <w:r>
        <w:t>pred_probs_scaled_test</w:t>
      </w:r>
      <w:proofErr w:type="spellEnd"/>
      <w:r>
        <w:t xml:space="preserve"> &gt; 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best_threshold</w:t>
      </w:r>
      <w:proofErr w:type="spellEnd"/>
      <w:r>
        <w:t xml:space="preserve">), "Bad", "Good"), levels = </w:t>
      </w:r>
      <w:proofErr w:type="gramStart"/>
      <w:r>
        <w:t>c(</w:t>
      </w:r>
      <w:proofErr w:type="gramEnd"/>
      <w:r>
        <w:t>"Good", "Bad"))</w:t>
      </w:r>
    </w:p>
    <w:p w14:paraId="1F4B80F9" w14:textId="354FA7C8" w:rsidR="00AB42EA" w:rsidRDefault="00000000">
      <w:r>
        <w:br/>
      </w:r>
      <w:r w:rsidR="00AB42EA">
        <w:rPr>
          <w:noProof/>
        </w:rPr>
        <w:drawing>
          <wp:inline distT="0" distB="0" distL="0" distR="0" wp14:anchorId="4B79D591" wp14:editId="4BC5CACF">
            <wp:extent cx="5471160" cy="3078480"/>
            <wp:effectExtent l="0" t="0" r="0" b="7620"/>
            <wp:docPr id="11822662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C4A6" w14:textId="51F0D5EB" w:rsidR="00B61453" w:rsidRDefault="00000000">
      <w:proofErr w:type="spellStart"/>
      <w:proofErr w:type="gramStart"/>
      <w:r>
        <w:t>confusionMatrix</w:t>
      </w:r>
      <w:proofErr w:type="spellEnd"/>
      <w:r>
        <w:t>(</w:t>
      </w:r>
      <w:proofErr w:type="spellStart"/>
      <w:proofErr w:type="gramEnd"/>
      <w:r>
        <w:t>pred_class_best_scaled</w:t>
      </w:r>
      <w:proofErr w:type="spellEnd"/>
      <w:r>
        <w:t xml:space="preserve">, </w:t>
      </w:r>
      <w:proofErr w:type="gramStart"/>
      <w:r>
        <w:t>factor(</w:t>
      </w:r>
      <w:proofErr w:type="spellStart"/>
      <w:proofErr w:type="gramEnd"/>
      <w:r>
        <w:t>testData$Class</w:t>
      </w:r>
      <w:proofErr w:type="spellEnd"/>
      <w:r>
        <w:t xml:space="preserve">, levels = </w:t>
      </w:r>
      <w:proofErr w:type="gramStart"/>
      <w:r>
        <w:t>c(</w:t>
      </w:r>
      <w:proofErr w:type="gramEnd"/>
      <w:r>
        <w:t>"Good", "Bad")))</w:t>
      </w:r>
      <w:r>
        <w:br/>
      </w:r>
      <w:proofErr w:type="spellStart"/>
      <w:r>
        <w:t>roc_curve_test_scaled</w:t>
      </w:r>
      <w:proofErr w:type="spellEnd"/>
      <w:r>
        <w:t xml:space="preserve"> &lt;- </w:t>
      </w:r>
      <w:proofErr w:type="gramStart"/>
      <w:r>
        <w:t>roc(</w:t>
      </w:r>
      <w:proofErr w:type="spellStart"/>
      <w:proofErr w:type="gramEnd"/>
      <w:r>
        <w:t>testData$Class</w:t>
      </w:r>
      <w:proofErr w:type="spellEnd"/>
      <w:r>
        <w:t xml:space="preserve">, </w:t>
      </w:r>
      <w:proofErr w:type="spellStart"/>
      <w:r>
        <w:t>pred_probs_scaled_test</w:t>
      </w:r>
      <w:proofErr w:type="spellEnd"/>
      <w:r>
        <w:t xml:space="preserve">, levels = </w:t>
      </w:r>
      <w:proofErr w:type="gramStart"/>
      <w:r>
        <w:t>c(</w:t>
      </w:r>
      <w:proofErr w:type="gramEnd"/>
      <w:r>
        <w:t xml:space="preserve">"Good", </w:t>
      </w:r>
      <w:r>
        <w:lastRenderedPageBreak/>
        <w:t>"Bad"))</w:t>
      </w:r>
      <w:r>
        <w:br/>
      </w:r>
      <w:proofErr w:type="gramStart"/>
      <w:r>
        <w:t>plot(</w:t>
      </w:r>
      <w:proofErr w:type="spellStart"/>
      <w:proofErr w:type="gramEnd"/>
      <w:r>
        <w:t>roc_curve_test_scaled</w:t>
      </w:r>
      <w:proofErr w:type="spellEnd"/>
      <w:r>
        <w:t>, col = "</w:t>
      </w:r>
      <w:proofErr w:type="spellStart"/>
      <w:r>
        <w:t>darkgreen</w:t>
      </w:r>
      <w:proofErr w:type="spellEnd"/>
      <w:r>
        <w:t>")</w:t>
      </w:r>
      <w:r>
        <w:br/>
      </w:r>
      <w:proofErr w:type="spellStart"/>
      <w:r>
        <w:t>auc</w:t>
      </w:r>
      <w:proofErr w:type="spellEnd"/>
      <w:r>
        <w:t>(</w:t>
      </w:r>
      <w:proofErr w:type="spellStart"/>
      <w:r>
        <w:t>roc_curve_test_scaled</w:t>
      </w:r>
      <w:proofErr w:type="spellEnd"/>
      <w:r>
        <w:t>)</w:t>
      </w:r>
      <w:r>
        <w:br/>
        <w:t>```</w:t>
      </w:r>
    </w:p>
    <w:p w14:paraId="54DDEA79" w14:textId="6C466F57" w:rsidR="00CE5C49" w:rsidRDefault="00CE5C49">
      <w:r>
        <w:rPr>
          <w:noProof/>
        </w:rPr>
        <w:drawing>
          <wp:inline distT="0" distB="0" distL="0" distR="0" wp14:anchorId="43E7B2E9" wp14:editId="5F878000">
            <wp:extent cx="5471160" cy="3078480"/>
            <wp:effectExtent l="0" t="0" r="0" b="7620"/>
            <wp:docPr id="1559396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5C4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67814982">
    <w:abstractNumId w:val="8"/>
  </w:num>
  <w:num w:numId="2" w16cid:durableId="1854025396">
    <w:abstractNumId w:val="6"/>
  </w:num>
  <w:num w:numId="3" w16cid:durableId="1102068303">
    <w:abstractNumId w:val="5"/>
  </w:num>
  <w:num w:numId="4" w16cid:durableId="48114288">
    <w:abstractNumId w:val="4"/>
  </w:num>
  <w:num w:numId="5" w16cid:durableId="1953316132">
    <w:abstractNumId w:val="7"/>
  </w:num>
  <w:num w:numId="6" w16cid:durableId="2053648192">
    <w:abstractNumId w:val="3"/>
  </w:num>
  <w:num w:numId="7" w16cid:durableId="857474062">
    <w:abstractNumId w:val="2"/>
  </w:num>
  <w:num w:numId="8" w16cid:durableId="1614552013">
    <w:abstractNumId w:val="1"/>
  </w:num>
  <w:num w:numId="9" w16cid:durableId="1474372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57A88"/>
    <w:rsid w:val="00AA1D8D"/>
    <w:rsid w:val="00AB42EA"/>
    <w:rsid w:val="00B47730"/>
    <w:rsid w:val="00B61453"/>
    <w:rsid w:val="00CB0664"/>
    <w:rsid w:val="00CE5C4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CD9A07"/>
  <w14:defaultImageDpi w14:val="300"/>
  <w15:docId w15:val="{5F1A0D16-7DF5-410C-8A19-C55A284A0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Kartik Rathi</cp:lastModifiedBy>
  <cp:revision>2</cp:revision>
  <dcterms:created xsi:type="dcterms:W3CDTF">2013-12-23T23:15:00Z</dcterms:created>
  <dcterms:modified xsi:type="dcterms:W3CDTF">2025-05-06T17:41:00Z</dcterms:modified>
  <cp:category/>
</cp:coreProperties>
</file>